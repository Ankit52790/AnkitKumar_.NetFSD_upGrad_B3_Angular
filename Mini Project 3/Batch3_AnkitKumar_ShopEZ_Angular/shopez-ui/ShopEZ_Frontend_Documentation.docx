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D10437" w14:textId="151DFEB0" w:rsidR="00F32E50" w:rsidRDefault="00000000" w:rsidP="00380EA5">
      <w:pPr>
        <w:pStyle w:val="Title"/>
      </w:pPr>
      <w:proofErr w:type="spellStart"/>
      <w:r>
        <w:t>ShopEZ</w:t>
      </w:r>
      <w:proofErr w:type="spellEnd"/>
      <w:r>
        <w:t xml:space="preserve"> Angular Frontend </w:t>
      </w:r>
    </w:p>
    <w:p w14:paraId="2C9B817B" w14:textId="77777777" w:rsidR="00F32E50" w:rsidRDefault="00000000">
      <w:pPr>
        <w:pStyle w:val="Heading1"/>
      </w:pPr>
      <w:r>
        <w:t>1. Project Title</w:t>
      </w:r>
    </w:p>
    <w:p w14:paraId="64C31ACE" w14:textId="77777777" w:rsidR="00F32E50" w:rsidRDefault="00000000">
      <w:proofErr w:type="spellStart"/>
      <w:r>
        <w:t>ShopEZ</w:t>
      </w:r>
      <w:proofErr w:type="spellEnd"/>
      <w:r>
        <w:t xml:space="preserve"> – Angular E-Commerce Frontend Application</w:t>
      </w:r>
    </w:p>
    <w:p w14:paraId="2BE849D9" w14:textId="77777777" w:rsidR="00F32E50" w:rsidRDefault="00000000">
      <w:pPr>
        <w:pStyle w:val="Heading1"/>
      </w:pPr>
      <w:r>
        <w:t>2. Project Overview</w:t>
      </w:r>
    </w:p>
    <w:p w14:paraId="0965CAB9" w14:textId="77777777" w:rsidR="00F32E50" w:rsidRDefault="00000000">
      <w:proofErr w:type="spellStart"/>
      <w:r>
        <w:t>ShopEZ</w:t>
      </w:r>
      <w:proofErr w:type="spellEnd"/>
      <w:r>
        <w:t xml:space="preserve"> is a modern e-commerce frontend application built using Angular. It provides a complete shopping experience including product browsing, search, cart management, authentication, checkout flow, and admin dashboard. The application communicates with a RESTful backend API (ASP.NET Core) using JWT authentication.</w:t>
      </w:r>
    </w:p>
    <w:p w14:paraId="211EDA39" w14:textId="77777777" w:rsidR="00F32E50" w:rsidRDefault="00000000">
      <w:pPr>
        <w:pStyle w:val="Heading1"/>
      </w:pPr>
      <w:r>
        <w:t>3. Objectives</w:t>
      </w:r>
    </w:p>
    <w:p w14:paraId="37A68D55" w14:textId="77777777" w:rsidR="00F32E50" w:rsidRDefault="00000000">
      <w:r>
        <w:t>• Build a scalable Angular frontend</w:t>
      </w:r>
    </w:p>
    <w:p w14:paraId="0B88BA71" w14:textId="77777777" w:rsidR="00F32E50" w:rsidRDefault="00000000">
      <w:r>
        <w:t>• Implement authentication and authorization</w:t>
      </w:r>
    </w:p>
    <w:p w14:paraId="17653C3F" w14:textId="77777777" w:rsidR="00F32E50" w:rsidRDefault="00000000">
      <w:r>
        <w:t>• Enable product browsing and filtering</w:t>
      </w:r>
    </w:p>
    <w:p w14:paraId="21C50365" w14:textId="77777777" w:rsidR="00F32E50" w:rsidRDefault="00000000">
      <w:r>
        <w:t>• Provide cart and checkout functionality</w:t>
      </w:r>
    </w:p>
    <w:p w14:paraId="1E20109C" w14:textId="77777777" w:rsidR="00F32E50" w:rsidRDefault="00000000">
      <w:r>
        <w:t>• Integrate with backend REST APIs</w:t>
      </w:r>
    </w:p>
    <w:p w14:paraId="4F29FF1F" w14:textId="77777777" w:rsidR="00F32E50" w:rsidRDefault="00000000">
      <w:r>
        <w:t>• Follow modular and reusable architecture</w:t>
      </w:r>
    </w:p>
    <w:p w14:paraId="192D28EC" w14:textId="77777777" w:rsidR="00F32E50" w:rsidRDefault="00000000">
      <w:pPr>
        <w:pStyle w:val="Heading1"/>
      </w:pPr>
      <w:r>
        <w:t>4. Tech Stack</w:t>
      </w:r>
    </w:p>
    <w:p w14:paraId="7487A558" w14:textId="77777777" w:rsidR="00F32E50" w:rsidRDefault="00000000">
      <w:r>
        <w:t>• Frontend: Angular 17+</w:t>
      </w:r>
    </w:p>
    <w:p w14:paraId="12DF2957" w14:textId="77777777" w:rsidR="00F32E50" w:rsidRDefault="00000000">
      <w:r>
        <w:t>• Language: TypeScript</w:t>
      </w:r>
    </w:p>
    <w:p w14:paraId="1641B890" w14:textId="77777777" w:rsidR="00F32E50" w:rsidRDefault="00000000">
      <w:r>
        <w:t>• Styling: CSS / Bootstrap</w:t>
      </w:r>
    </w:p>
    <w:p w14:paraId="72522A80" w14:textId="77777777" w:rsidR="00F32E50" w:rsidRDefault="00000000">
      <w:r>
        <w:t xml:space="preserve">• State Management: </w:t>
      </w:r>
      <w:proofErr w:type="spellStart"/>
      <w:r>
        <w:t>RxJS</w:t>
      </w:r>
      <w:proofErr w:type="spellEnd"/>
      <w:r>
        <w:t xml:space="preserve"> Services</w:t>
      </w:r>
    </w:p>
    <w:p w14:paraId="5535678F" w14:textId="77777777" w:rsidR="00F32E50" w:rsidRDefault="00000000">
      <w:r>
        <w:t xml:space="preserve">• API Communication: </w:t>
      </w:r>
      <w:proofErr w:type="spellStart"/>
      <w:r>
        <w:t>HttpClient</w:t>
      </w:r>
      <w:proofErr w:type="spellEnd"/>
    </w:p>
    <w:p w14:paraId="7CD2CAE9" w14:textId="77777777" w:rsidR="00F32E50" w:rsidRDefault="00000000">
      <w:r>
        <w:t>• Authentication: JWT</w:t>
      </w:r>
    </w:p>
    <w:p w14:paraId="3DBF576A" w14:textId="77777777" w:rsidR="00F32E50" w:rsidRDefault="00000000">
      <w:r>
        <w:t>• Backend: ASP.NET Core Web API</w:t>
      </w:r>
    </w:p>
    <w:p w14:paraId="70894044" w14:textId="77777777" w:rsidR="00F32E50" w:rsidRDefault="00000000">
      <w:pPr>
        <w:pStyle w:val="Heading1"/>
      </w:pPr>
      <w:r>
        <w:lastRenderedPageBreak/>
        <w:t>5. System Architecture</w:t>
      </w:r>
    </w:p>
    <w:p w14:paraId="5C736AD6" w14:textId="77777777" w:rsidR="00F32E50" w:rsidRDefault="00000000">
      <w:r>
        <w:rPr>
          <w:rFonts w:ascii="Courier New" w:hAnsi="Courier New"/>
          <w:sz w:val="20"/>
        </w:rPr>
        <w:t>Angular Components</w:t>
      </w:r>
      <w:r>
        <w:rPr>
          <w:rFonts w:ascii="Courier New" w:hAnsi="Courier New"/>
          <w:sz w:val="20"/>
        </w:rPr>
        <w:br/>
        <w:t>↓</w:t>
      </w:r>
      <w:r>
        <w:rPr>
          <w:rFonts w:ascii="Courier New" w:hAnsi="Courier New"/>
          <w:sz w:val="20"/>
        </w:rPr>
        <w:br/>
        <w:t>Services (Business Logic)</w:t>
      </w:r>
      <w:r>
        <w:rPr>
          <w:rFonts w:ascii="Courier New" w:hAnsi="Courier New"/>
          <w:sz w:val="20"/>
        </w:rPr>
        <w:br/>
        <w:t>↓</w:t>
      </w:r>
      <w:r>
        <w:rPr>
          <w:rFonts w:ascii="Courier New" w:hAnsi="Courier New"/>
          <w:sz w:val="20"/>
        </w:rPr>
        <w:br/>
        <w:t>HTTP Client</w:t>
      </w:r>
      <w:r>
        <w:rPr>
          <w:rFonts w:ascii="Courier New" w:hAnsi="Courier New"/>
          <w:sz w:val="20"/>
        </w:rPr>
        <w:br/>
        <w:t>↓</w:t>
      </w:r>
      <w:r>
        <w:rPr>
          <w:rFonts w:ascii="Courier New" w:hAnsi="Courier New"/>
          <w:sz w:val="20"/>
        </w:rPr>
        <w:br/>
        <w:t>Interceptor (JWT Token)</w:t>
      </w:r>
      <w:r>
        <w:rPr>
          <w:rFonts w:ascii="Courier New" w:hAnsi="Courier New"/>
          <w:sz w:val="20"/>
        </w:rPr>
        <w:br/>
        <w:t>↓</w:t>
      </w:r>
      <w:r>
        <w:rPr>
          <w:rFonts w:ascii="Courier New" w:hAnsi="Courier New"/>
          <w:sz w:val="20"/>
        </w:rPr>
        <w:br/>
        <w:t>Backend API (ASP.NET Core)</w:t>
      </w:r>
      <w:r>
        <w:rPr>
          <w:rFonts w:ascii="Courier New" w:hAnsi="Courier New"/>
          <w:sz w:val="20"/>
        </w:rPr>
        <w:br/>
        <w:t>↓</w:t>
      </w:r>
      <w:r>
        <w:rPr>
          <w:rFonts w:ascii="Courier New" w:hAnsi="Courier New"/>
          <w:sz w:val="20"/>
        </w:rPr>
        <w:br/>
        <w:t>SQL Server Database</w:t>
      </w:r>
    </w:p>
    <w:p w14:paraId="52D67094" w14:textId="77777777" w:rsidR="00F32E50" w:rsidRDefault="00000000">
      <w:pPr>
        <w:pStyle w:val="Heading1"/>
      </w:pPr>
      <w:r>
        <w:t>6. Application Flow</w:t>
      </w:r>
    </w:p>
    <w:p w14:paraId="07A9B9A2" w14:textId="77777777" w:rsidR="00F32E50" w:rsidRDefault="00000000">
      <w:r>
        <w:rPr>
          <w:rFonts w:ascii="Courier New" w:hAnsi="Courier New"/>
          <w:sz w:val="20"/>
        </w:rPr>
        <w:t>User Login/Register</w:t>
      </w:r>
      <w:r>
        <w:rPr>
          <w:rFonts w:ascii="Courier New" w:hAnsi="Courier New"/>
          <w:sz w:val="20"/>
        </w:rPr>
        <w:br/>
        <w:t>↓</w:t>
      </w:r>
      <w:r>
        <w:rPr>
          <w:rFonts w:ascii="Courier New" w:hAnsi="Courier New"/>
          <w:sz w:val="20"/>
        </w:rPr>
        <w:br/>
        <w:t>Browse Products</w:t>
      </w:r>
      <w:r>
        <w:rPr>
          <w:rFonts w:ascii="Courier New" w:hAnsi="Courier New"/>
          <w:sz w:val="20"/>
        </w:rPr>
        <w:br/>
        <w:t>↓</w:t>
      </w:r>
      <w:r>
        <w:rPr>
          <w:rFonts w:ascii="Courier New" w:hAnsi="Courier New"/>
          <w:sz w:val="20"/>
        </w:rPr>
        <w:br/>
        <w:t>Search / Filter Products</w:t>
      </w:r>
      <w:r>
        <w:rPr>
          <w:rFonts w:ascii="Courier New" w:hAnsi="Courier New"/>
          <w:sz w:val="20"/>
        </w:rPr>
        <w:br/>
        <w:t>↓</w:t>
      </w:r>
      <w:r>
        <w:rPr>
          <w:rFonts w:ascii="Courier New" w:hAnsi="Courier New"/>
          <w:sz w:val="20"/>
        </w:rPr>
        <w:br/>
        <w:t>View Product Details</w:t>
      </w:r>
      <w:r>
        <w:rPr>
          <w:rFonts w:ascii="Courier New" w:hAnsi="Courier New"/>
          <w:sz w:val="20"/>
        </w:rPr>
        <w:br/>
        <w:t>↓</w:t>
      </w:r>
      <w:r>
        <w:rPr>
          <w:rFonts w:ascii="Courier New" w:hAnsi="Courier New"/>
          <w:sz w:val="20"/>
        </w:rPr>
        <w:br/>
        <w:t>Add to Cart</w:t>
      </w:r>
      <w:r>
        <w:rPr>
          <w:rFonts w:ascii="Courier New" w:hAnsi="Courier New"/>
          <w:sz w:val="20"/>
        </w:rPr>
        <w:br/>
        <w:t>↓</w:t>
      </w:r>
      <w:r>
        <w:rPr>
          <w:rFonts w:ascii="Courier New" w:hAnsi="Courier New"/>
          <w:sz w:val="20"/>
        </w:rPr>
        <w:br/>
        <w:t>Checkout</w:t>
      </w:r>
      <w:r>
        <w:rPr>
          <w:rFonts w:ascii="Courier New" w:hAnsi="Courier New"/>
          <w:sz w:val="20"/>
        </w:rPr>
        <w:br/>
        <w:t>↓</w:t>
      </w:r>
      <w:r>
        <w:rPr>
          <w:rFonts w:ascii="Courier New" w:hAnsi="Courier New"/>
          <w:sz w:val="20"/>
        </w:rPr>
        <w:br/>
        <w:t>Order Confirmation</w:t>
      </w:r>
      <w:r>
        <w:rPr>
          <w:rFonts w:ascii="Courier New" w:hAnsi="Courier New"/>
          <w:sz w:val="20"/>
        </w:rPr>
        <w:br/>
        <w:t>↓</w:t>
      </w:r>
      <w:r>
        <w:rPr>
          <w:rFonts w:ascii="Courier New" w:hAnsi="Courier New"/>
          <w:sz w:val="20"/>
        </w:rPr>
        <w:br/>
        <w:t>Order History</w:t>
      </w:r>
    </w:p>
    <w:p w14:paraId="1543237E" w14:textId="77777777" w:rsidR="00F32E50" w:rsidRDefault="00000000">
      <w:pPr>
        <w:pStyle w:val="Heading1"/>
      </w:pPr>
      <w:r>
        <w:t>7. Project Structure</w:t>
      </w:r>
    </w:p>
    <w:p w14:paraId="4BB54F9F" w14:textId="77777777" w:rsidR="00F32E50" w:rsidRDefault="00000000">
      <w:pPr>
        <w:rPr>
          <w:rFonts w:ascii="Courier New" w:hAnsi="Courier New"/>
          <w:sz w:val="20"/>
        </w:rPr>
      </w:pPr>
      <w:proofErr w:type="spellStart"/>
      <w:r>
        <w:rPr>
          <w:rFonts w:ascii="Courier New" w:hAnsi="Courier New"/>
          <w:sz w:val="20"/>
        </w:rPr>
        <w:t>src</w:t>
      </w:r>
      <w:proofErr w:type="spellEnd"/>
      <w:r>
        <w:rPr>
          <w:rFonts w:ascii="Courier New" w:hAnsi="Courier New"/>
          <w:sz w:val="20"/>
        </w:rPr>
        <w:t>/app</w:t>
      </w:r>
      <w:r>
        <w:rPr>
          <w:rFonts w:ascii="Courier New" w:hAnsi="Courier New"/>
          <w:sz w:val="20"/>
        </w:rPr>
        <w:br/>
        <w:t>├── components/</w:t>
      </w:r>
      <w:r>
        <w:rPr>
          <w:rFonts w:ascii="Courier New" w:hAnsi="Courier New"/>
          <w:sz w:val="20"/>
        </w:rPr>
        <w:br/>
        <w:t>├── pages/</w:t>
      </w:r>
      <w:r>
        <w:rPr>
          <w:rFonts w:ascii="Courier New" w:hAnsi="Courier New"/>
          <w:sz w:val="20"/>
        </w:rPr>
        <w:br/>
        <w:t>├── services/</w:t>
      </w:r>
      <w:r>
        <w:rPr>
          <w:rFonts w:ascii="Courier New" w:hAnsi="Courier New"/>
          <w:sz w:val="20"/>
        </w:rPr>
        <w:br/>
        <w:t>├── guards/</w:t>
      </w:r>
      <w:r>
        <w:rPr>
          <w:rFonts w:ascii="Courier New" w:hAnsi="Courier New"/>
          <w:sz w:val="20"/>
        </w:rPr>
        <w:br/>
        <w:t>├── interceptors/</w:t>
      </w:r>
      <w:r>
        <w:rPr>
          <w:rFonts w:ascii="Courier New" w:hAnsi="Courier New"/>
          <w:sz w:val="20"/>
        </w:rPr>
        <w:br/>
        <w:t>├── models/</w:t>
      </w:r>
      <w:r>
        <w:rPr>
          <w:rFonts w:ascii="Courier New" w:hAnsi="Courier New"/>
          <w:sz w:val="20"/>
        </w:rPr>
        <w:br/>
        <w:t>├── admin/</w:t>
      </w:r>
      <w:r>
        <w:rPr>
          <w:rFonts w:ascii="Courier New" w:hAnsi="Courier New"/>
          <w:sz w:val="20"/>
        </w:rPr>
        <w:br/>
        <w:t xml:space="preserve">└── </w:t>
      </w:r>
      <w:proofErr w:type="spellStart"/>
      <w:proofErr w:type="gramStart"/>
      <w:r>
        <w:rPr>
          <w:rFonts w:ascii="Courier New" w:hAnsi="Courier New"/>
          <w:sz w:val="20"/>
        </w:rPr>
        <w:t>app.routes</w:t>
      </w:r>
      <w:proofErr w:type="gramEnd"/>
      <w:r>
        <w:rPr>
          <w:rFonts w:ascii="Courier New" w:hAnsi="Courier New"/>
          <w:sz w:val="20"/>
        </w:rPr>
        <w:t>.ts</w:t>
      </w:r>
      <w:proofErr w:type="spellEnd"/>
    </w:p>
    <w:p w14:paraId="6ACE8774" w14:textId="77777777" w:rsidR="00380EA5" w:rsidRDefault="00380EA5">
      <w:pPr>
        <w:rPr>
          <w:rFonts w:ascii="Courier New" w:hAnsi="Courier New"/>
          <w:sz w:val="20"/>
        </w:rPr>
      </w:pPr>
    </w:p>
    <w:p w14:paraId="05C7C333" w14:textId="77777777" w:rsidR="00380EA5" w:rsidRDefault="00380EA5"/>
    <w:p w14:paraId="05BC5F1B" w14:textId="77777777" w:rsidR="00F32E50" w:rsidRDefault="00000000">
      <w:pPr>
        <w:pStyle w:val="Heading1"/>
      </w:pPr>
      <w:r>
        <w:lastRenderedPageBreak/>
        <w:t>8. Features</w:t>
      </w:r>
    </w:p>
    <w:p w14:paraId="26994835" w14:textId="77777777" w:rsidR="00F32E50" w:rsidRDefault="00000000">
      <w:r>
        <w:rPr>
          <w:b/>
        </w:rPr>
        <w:t>User Features:</w:t>
      </w:r>
    </w:p>
    <w:p w14:paraId="6173D1F9" w14:textId="77777777" w:rsidR="00F32E50" w:rsidRDefault="00000000">
      <w:r>
        <w:t>• Login / Register</w:t>
      </w:r>
    </w:p>
    <w:p w14:paraId="334B2A8E" w14:textId="77777777" w:rsidR="00F32E50" w:rsidRDefault="00000000">
      <w:r>
        <w:t>• Product Search</w:t>
      </w:r>
    </w:p>
    <w:p w14:paraId="65AC4F0B" w14:textId="77777777" w:rsidR="00F32E50" w:rsidRDefault="00000000">
      <w:r>
        <w:t>• Add to Cart</w:t>
      </w:r>
    </w:p>
    <w:p w14:paraId="1E614173" w14:textId="77777777" w:rsidR="00F32E50" w:rsidRDefault="00000000">
      <w:r>
        <w:t>• Checkout Flow</w:t>
      </w:r>
    </w:p>
    <w:p w14:paraId="14189433" w14:textId="77777777" w:rsidR="00F32E50" w:rsidRDefault="00000000">
      <w:r>
        <w:t>• Order History</w:t>
      </w:r>
    </w:p>
    <w:p w14:paraId="0DFA1D94" w14:textId="77777777" w:rsidR="00F32E50" w:rsidRDefault="00000000">
      <w:r>
        <w:rPr>
          <w:b/>
        </w:rPr>
        <w:t>Admin Features:</w:t>
      </w:r>
    </w:p>
    <w:p w14:paraId="4F4D8152" w14:textId="77777777" w:rsidR="00F32E50" w:rsidRDefault="00000000">
      <w:r>
        <w:t>• Product Management</w:t>
      </w:r>
    </w:p>
    <w:p w14:paraId="6B66F65C" w14:textId="77777777" w:rsidR="00F32E50" w:rsidRDefault="00000000">
      <w:r>
        <w:t>• Order Management</w:t>
      </w:r>
    </w:p>
    <w:p w14:paraId="680623E0" w14:textId="77777777" w:rsidR="00F32E50" w:rsidRDefault="00000000">
      <w:r>
        <w:rPr>
          <w:b/>
        </w:rPr>
        <w:t>Technical Features:</w:t>
      </w:r>
    </w:p>
    <w:p w14:paraId="4E9B3D56" w14:textId="77777777" w:rsidR="00F32E50" w:rsidRDefault="00000000">
      <w:r>
        <w:t>• JWT Authentication</w:t>
      </w:r>
    </w:p>
    <w:p w14:paraId="348CFAD6" w14:textId="77777777" w:rsidR="00F32E50" w:rsidRDefault="00000000">
      <w:r>
        <w:t>• Route Guards</w:t>
      </w:r>
    </w:p>
    <w:p w14:paraId="1F7FC17B" w14:textId="77777777" w:rsidR="00F32E50" w:rsidRDefault="00000000">
      <w:r>
        <w:t>• HTTP Interceptor</w:t>
      </w:r>
    </w:p>
    <w:p w14:paraId="032E4814" w14:textId="77777777" w:rsidR="00F32E50" w:rsidRDefault="00000000">
      <w:r>
        <w:t>• Reactive Services (</w:t>
      </w:r>
      <w:proofErr w:type="spellStart"/>
      <w:r>
        <w:t>RxJS</w:t>
      </w:r>
      <w:proofErr w:type="spellEnd"/>
      <w:r>
        <w:t>)</w:t>
      </w:r>
    </w:p>
    <w:p w14:paraId="218FEA2E" w14:textId="77777777" w:rsidR="00F32E50" w:rsidRDefault="00000000">
      <w:pPr>
        <w:pStyle w:val="Heading1"/>
      </w:pPr>
      <w:r>
        <w:t>9. Screenshots</w:t>
      </w:r>
    </w:p>
    <w:p w14:paraId="2917A20F" w14:textId="68F2F5DF" w:rsidR="00F32E50" w:rsidRDefault="00000000">
      <w:r>
        <w:t xml:space="preserve">Home Page - </w:t>
      </w:r>
      <w:r w:rsidR="00380EA5" w:rsidRPr="00380EA5">
        <w:rPr>
          <w:noProof/>
        </w:rPr>
        <w:drawing>
          <wp:inline distT="0" distB="0" distL="0" distR="0" wp14:anchorId="4BCF4840" wp14:editId="248014E8">
            <wp:extent cx="5486400" cy="2722880"/>
            <wp:effectExtent l="0" t="0" r="0" b="1270"/>
            <wp:docPr id="9995120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951202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22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B0DE89" w14:textId="5F95F301" w:rsidR="00F32E50" w:rsidRDefault="00000000">
      <w:r>
        <w:lastRenderedPageBreak/>
        <w:t xml:space="preserve">Product Listing Page - </w:t>
      </w:r>
      <w:r w:rsidR="00380EA5" w:rsidRPr="00380EA5">
        <w:rPr>
          <w:noProof/>
        </w:rPr>
        <w:drawing>
          <wp:inline distT="0" distB="0" distL="0" distR="0" wp14:anchorId="1698688C" wp14:editId="6C47314A">
            <wp:extent cx="5486400" cy="2841625"/>
            <wp:effectExtent l="0" t="0" r="0" b="0"/>
            <wp:docPr id="11732541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325418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4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55F361" w14:textId="623AA033" w:rsidR="00F32E50" w:rsidRDefault="00000000">
      <w:r>
        <w:t xml:space="preserve">Search Feature - </w:t>
      </w:r>
      <w:r w:rsidR="00380EA5" w:rsidRPr="00380EA5">
        <w:rPr>
          <w:noProof/>
        </w:rPr>
        <w:drawing>
          <wp:inline distT="0" distB="0" distL="0" distR="0" wp14:anchorId="7E20A16F" wp14:editId="336CA165">
            <wp:extent cx="5486400" cy="2754630"/>
            <wp:effectExtent l="0" t="0" r="0" b="7620"/>
            <wp:docPr id="15945085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450851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54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652D5F" w14:textId="4C54B68E" w:rsidR="00380EA5" w:rsidRDefault="00380EA5">
      <w:r w:rsidRPr="00380EA5">
        <w:rPr>
          <w:noProof/>
        </w:rPr>
        <w:lastRenderedPageBreak/>
        <w:drawing>
          <wp:inline distT="0" distB="0" distL="0" distR="0" wp14:anchorId="68EC53BA" wp14:editId="6BFD8C8F">
            <wp:extent cx="5486400" cy="2515235"/>
            <wp:effectExtent l="0" t="0" r="0" b="0"/>
            <wp:docPr id="18349781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497816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15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66A044" w14:textId="210F775E" w:rsidR="00F32E50" w:rsidRDefault="00000000">
      <w:r>
        <w:t xml:space="preserve">Cart Page - </w:t>
      </w:r>
      <w:r w:rsidR="00380EA5" w:rsidRPr="00380EA5">
        <w:rPr>
          <w:noProof/>
        </w:rPr>
        <w:drawing>
          <wp:inline distT="0" distB="0" distL="0" distR="0" wp14:anchorId="69632358" wp14:editId="5DF3E4C5">
            <wp:extent cx="5486400" cy="2693035"/>
            <wp:effectExtent l="0" t="0" r="0" b="0"/>
            <wp:docPr id="17704536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045367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93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7D3A6F" w14:textId="7D126489" w:rsidR="00F32E50" w:rsidRDefault="00000000">
      <w:r>
        <w:lastRenderedPageBreak/>
        <w:t xml:space="preserve">Checkout Page - </w:t>
      </w:r>
      <w:r w:rsidR="00145287" w:rsidRPr="00145287">
        <w:drawing>
          <wp:inline distT="0" distB="0" distL="0" distR="0" wp14:anchorId="14BEF757" wp14:editId="3B5E4CDE">
            <wp:extent cx="5486400" cy="2631440"/>
            <wp:effectExtent l="0" t="0" r="0" b="0"/>
            <wp:docPr id="19116935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169354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31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Login Page - </w:t>
      </w:r>
      <w:r w:rsidR="00145287" w:rsidRPr="00145287">
        <w:drawing>
          <wp:inline distT="0" distB="0" distL="0" distR="0" wp14:anchorId="69630530" wp14:editId="1B343B92">
            <wp:extent cx="5486400" cy="2731770"/>
            <wp:effectExtent l="0" t="0" r="0" b="0"/>
            <wp:docPr id="18644581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445811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31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3777FC" w14:textId="77777777" w:rsidR="00F32E50" w:rsidRDefault="00000000">
      <w:pPr>
        <w:pStyle w:val="Heading1"/>
      </w:pPr>
      <w:r>
        <w:t>10. Authentication Flow</w:t>
      </w:r>
    </w:p>
    <w:p w14:paraId="5B02D935" w14:textId="77777777" w:rsidR="00F32E50" w:rsidRDefault="00000000">
      <w:r>
        <w:rPr>
          <w:rFonts w:ascii="Courier New" w:hAnsi="Courier New"/>
          <w:sz w:val="20"/>
        </w:rPr>
        <w:t>User Login</w:t>
      </w:r>
      <w:r>
        <w:rPr>
          <w:rFonts w:ascii="Courier New" w:hAnsi="Courier New"/>
          <w:sz w:val="20"/>
        </w:rPr>
        <w:br/>
        <w:t>↓</w:t>
      </w:r>
      <w:r>
        <w:rPr>
          <w:rFonts w:ascii="Courier New" w:hAnsi="Courier New"/>
          <w:sz w:val="20"/>
        </w:rPr>
        <w:br/>
      </w:r>
      <w:proofErr w:type="spellStart"/>
      <w:r>
        <w:rPr>
          <w:rFonts w:ascii="Courier New" w:hAnsi="Courier New"/>
          <w:sz w:val="20"/>
        </w:rPr>
        <w:t>AuthService</w:t>
      </w:r>
      <w:proofErr w:type="spellEnd"/>
      <w:r>
        <w:rPr>
          <w:rFonts w:ascii="Courier New" w:hAnsi="Courier New"/>
          <w:sz w:val="20"/>
        </w:rPr>
        <w:t xml:space="preserve"> API Call</w:t>
      </w:r>
      <w:r>
        <w:rPr>
          <w:rFonts w:ascii="Courier New" w:hAnsi="Courier New"/>
          <w:sz w:val="20"/>
        </w:rPr>
        <w:br/>
        <w:t>↓</w:t>
      </w:r>
      <w:r>
        <w:rPr>
          <w:rFonts w:ascii="Courier New" w:hAnsi="Courier New"/>
          <w:sz w:val="20"/>
        </w:rPr>
        <w:br/>
        <w:t>JWT Token Generated</w:t>
      </w:r>
      <w:r>
        <w:rPr>
          <w:rFonts w:ascii="Courier New" w:hAnsi="Courier New"/>
          <w:sz w:val="20"/>
        </w:rPr>
        <w:br/>
        <w:t>↓</w:t>
      </w:r>
      <w:r>
        <w:rPr>
          <w:rFonts w:ascii="Courier New" w:hAnsi="Courier New"/>
          <w:sz w:val="20"/>
        </w:rPr>
        <w:br/>
        <w:t xml:space="preserve">Stored in </w:t>
      </w:r>
      <w:proofErr w:type="spellStart"/>
      <w:r>
        <w:rPr>
          <w:rFonts w:ascii="Courier New" w:hAnsi="Courier New"/>
          <w:sz w:val="20"/>
        </w:rPr>
        <w:t>LocalStorage</w:t>
      </w:r>
      <w:proofErr w:type="spellEnd"/>
      <w:r>
        <w:rPr>
          <w:rFonts w:ascii="Courier New" w:hAnsi="Courier New"/>
          <w:sz w:val="20"/>
        </w:rPr>
        <w:br/>
        <w:t>↓</w:t>
      </w:r>
      <w:r>
        <w:rPr>
          <w:rFonts w:ascii="Courier New" w:hAnsi="Courier New"/>
          <w:sz w:val="20"/>
        </w:rPr>
        <w:br/>
        <w:t>Interceptor Adds Token</w:t>
      </w:r>
      <w:r>
        <w:rPr>
          <w:rFonts w:ascii="Courier New" w:hAnsi="Courier New"/>
          <w:sz w:val="20"/>
        </w:rPr>
        <w:br/>
        <w:t>↓</w:t>
      </w:r>
      <w:r>
        <w:rPr>
          <w:rFonts w:ascii="Courier New" w:hAnsi="Courier New"/>
          <w:sz w:val="20"/>
        </w:rPr>
        <w:br/>
        <w:t>Guard Protects Routes</w:t>
      </w:r>
    </w:p>
    <w:p w14:paraId="1753BE38" w14:textId="77777777" w:rsidR="00F32E50" w:rsidRDefault="00000000">
      <w:pPr>
        <w:pStyle w:val="Heading1"/>
      </w:pPr>
      <w:r>
        <w:lastRenderedPageBreak/>
        <w:t>11. Cart System Flow</w:t>
      </w:r>
    </w:p>
    <w:p w14:paraId="02B51668" w14:textId="77777777" w:rsidR="00F32E50" w:rsidRDefault="00000000">
      <w:r>
        <w:rPr>
          <w:rFonts w:ascii="Courier New" w:hAnsi="Courier New"/>
          <w:sz w:val="20"/>
        </w:rPr>
        <w:t>Product → Add to Cart</w:t>
      </w:r>
      <w:r>
        <w:rPr>
          <w:rFonts w:ascii="Courier New" w:hAnsi="Courier New"/>
          <w:sz w:val="20"/>
        </w:rPr>
        <w:br/>
        <w:t>↓</w:t>
      </w:r>
      <w:r>
        <w:rPr>
          <w:rFonts w:ascii="Courier New" w:hAnsi="Courier New"/>
          <w:sz w:val="20"/>
        </w:rPr>
        <w:br/>
      </w:r>
      <w:proofErr w:type="spellStart"/>
      <w:r>
        <w:rPr>
          <w:rFonts w:ascii="Courier New" w:hAnsi="Courier New"/>
          <w:sz w:val="20"/>
        </w:rPr>
        <w:t>CartService</w:t>
      </w:r>
      <w:proofErr w:type="spellEnd"/>
      <w:r>
        <w:rPr>
          <w:rFonts w:ascii="Courier New" w:hAnsi="Courier New"/>
          <w:sz w:val="20"/>
        </w:rPr>
        <w:t xml:space="preserve"> (</w:t>
      </w:r>
      <w:proofErr w:type="spellStart"/>
      <w:r>
        <w:rPr>
          <w:rFonts w:ascii="Courier New" w:hAnsi="Courier New"/>
          <w:sz w:val="20"/>
        </w:rPr>
        <w:t>RxJS</w:t>
      </w:r>
      <w:proofErr w:type="spellEnd"/>
      <w:r>
        <w:rPr>
          <w:rFonts w:ascii="Courier New" w:hAnsi="Courier New"/>
          <w:sz w:val="20"/>
        </w:rPr>
        <w:t>)</w:t>
      </w:r>
      <w:r>
        <w:rPr>
          <w:rFonts w:ascii="Courier New" w:hAnsi="Courier New"/>
          <w:sz w:val="20"/>
        </w:rPr>
        <w:br/>
        <w:t>↓</w:t>
      </w:r>
      <w:r>
        <w:rPr>
          <w:rFonts w:ascii="Courier New" w:hAnsi="Courier New"/>
          <w:sz w:val="20"/>
        </w:rPr>
        <w:br/>
        <w:t>Cart Updates UI</w:t>
      </w:r>
      <w:r>
        <w:rPr>
          <w:rFonts w:ascii="Courier New" w:hAnsi="Courier New"/>
          <w:sz w:val="20"/>
        </w:rPr>
        <w:br/>
        <w:t>↓</w:t>
      </w:r>
      <w:r>
        <w:rPr>
          <w:rFonts w:ascii="Courier New" w:hAnsi="Courier New"/>
          <w:sz w:val="20"/>
        </w:rPr>
        <w:br/>
        <w:t>Checkout Process</w:t>
      </w:r>
    </w:p>
    <w:p w14:paraId="78293FC3" w14:textId="77777777" w:rsidR="00F32E50" w:rsidRDefault="00000000">
      <w:pPr>
        <w:pStyle w:val="Heading1"/>
      </w:pPr>
      <w:r>
        <w:t>12. Search System</w:t>
      </w:r>
    </w:p>
    <w:p w14:paraId="61800D95" w14:textId="77777777" w:rsidR="00F32E50" w:rsidRDefault="00000000">
      <w:r>
        <w:rPr>
          <w:rFonts w:ascii="Courier New" w:hAnsi="Courier New"/>
          <w:sz w:val="20"/>
        </w:rPr>
        <w:t>User Input</w:t>
      </w:r>
      <w:r>
        <w:rPr>
          <w:rFonts w:ascii="Courier New" w:hAnsi="Courier New"/>
          <w:sz w:val="20"/>
        </w:rPr>
        <w:br/>
        <w:t>↓</w:t>
      </w:r>
      <w:r>
        <w:rPr>
          <w:rFonts w:ascii="Courier New" w:hAnsi="Courier New"/>
          <w:sz w:val="20"/>
        </w:rPr>
        <w:br/>
      </w:r>
      <w:proofErr w:type="spellStart"/>
      <w:r>
        <w:rPr>
          <w:rFonts w:ascii="Courier New" w:hAnsi="Courier New"/>
          <w:sz w:val="20"/>
        </w:rPr>
        <w:t>ProductService</w:t>
      </w:r>
      <w:proofErr w:type="spellEnd"/>
      <w:r>
        <w:rPr>
          <w:rFonts w:ascii="Courier New" w:hAnsi="Courier New"/>
          <w:sz w:val="20"/>
        </w:rPr>
        <w:t xml:space="preserve"> API Call</w:t>
      </w:r>
      <w:r>
        <w:rPr>
          <w:rFonts w:ascii="Courier New" w:hAnsi="Courier New"/>
          <w:sz w:val="20"/>
        </w:rPr>
        <w:br/>
        <w:t>↓</w:t>
      </w:r>
      <w:r>
        <w:rPr>
          <w:rFonts w:ascii="Courier New" w:hAnsi="Courier New"/>
          <w:sz w:val="20"/>
        </w:rPr>
        <w:br/>
        <w:t>Filter Products</w:t>
      </w:r>
      <w:r>
        <w:rPr>
          <w:rFonts w:ascii="Courier New" w:hAnsi="Courier New"/>
          <w:sz w:val="20"/>
        </w:rPr>
        <w:br/>
        <w:t>↓</w:t>
      </w:r>
      <w:r>
        <w:rPr>
          <w:rFonts w:ascii="Courier New" w:hAnsi="Courier New"/>
          <w:sz w:val="20"/>
        </w:rPr>
        <w:br/>
        <w:t>Display Suggestions</w:t>
      </w:r>
      <w:r>
        <w:rPr>
          <w:rFonts w:ascii="Courier New" w:hAnsi="Courier New"/>
          <w:sz w:val="20"/>
        </w:rPr>
        <w:br/>
        <w:t>↓</w:t>
      </w:r>
      <w:r>
        <w:rPr>
          <w:rFonts w:ascii="Courier New" w:hAnsi="Courier New"/>
          <w:sz w:val="20"/>
        </w:rPr>
        <w:br/>
        <w:t>Navigate to Product Details</w:t>
      </w:r>
    </w:p>
    <w:p w14:paraId="0895F3B6" w14:textId="77777777" w:rsidR="00F32E50" w:rsidRDefault="00000000">
      <w:pPr>
        <w:pStyle w:val="Heading1"/>
      </w:pPr>
      <w:r>
        <w:t>13. Testing</w:t>
      </w:r>
    </w:p>
    <w:p w14:paraId="7BB333C7" w14:textId="77777777" w:rsidR="00F32E50" w:rsidRDefault="00000000">
      <w:r>
        <w:t>• Unit Testing using Jasmine/</w:t>
      </w:r>
      <w:proofErr w:type="spellStart"/>
      <w:r>
        <w:t>Vitest</w:t>
      </w:r>
      <w:proofErr w:type="spellEnd"/>
    </w:p>
    <w:p w14:paraId="24D64F02" w14:textId="77777777" w:rsidR="00F32E50" w:rsidRDefault="00000000">
      <w:r>
        <w:t>• Component Testing</w:t>
      </w:r>
    </w:p>
    <w:p w14:paraId="4CA1C0FD" w14:textId="77777777" w:rsidR="00F32E50" w:rsidRDefault="00000000">
      <w:r>
        <w:t>• Service Testing</w:t>
      </w:r>
    </w:p>
    <w:p w14:paraId="74758BC3" w14:textId="77777777" w:rsidR="00F32E50" w:rsidRDefault="00000000">
      <w:r>
        <w:t>• Mocking API responses</w:t>
      </w:r>
    </w:p>
    <w:p w14:paraId="5C7FC095" w14:textId="77777777" w:rsidR="00F32E50" w:rsidRDefault="00000000">
      <w:pPr>
        <w:pStyle w:val="Heading1"/>
      </w:pPr>
      <w:r>
        <w:t>14. How to Run Project</w:t>
      </w:r>
    </w:p>
    <w:p w14:paraId="2C0C0100" w14:textId="24527F74" w:rsidR="00F32E50" w:rsidRDefault="00000000">
      <w:pPr>
        <w:rPr>
          <w:rFonts w:ascii="Courier New" w:hAnsi="Courier New"/>
          <w:sz w:val="20"/>
        </w:rPr>
      </w:pPr>
      <w:proofErr w:type="spellStart"/>
      <w:r>
        <w:rPr>
          <w:rFonts w:ascii="Courier New" w:hAnsi="Courier New"/>
          <w:sz w:val="20"/>
        </w:rPr>
        <w:t>npm</w:t>
      </w:r>
      <w:proofErr w:type="spellEnd"/>
      <w:r>
        <w:rPr>
          <w:rFonts w:ascii="Courier New" w:hAnsi="Courier New"/>
          <w:sz w:val="20"/>
        </w:rPr>
        <w:t xml:space="preserve"> install</w:t>
      </w:r>
      <w:r>
        <w:rPr>
          <w:rFonts w:ascii="Courier New" w:hAnsi="Courier New"/>
          <w:sz w:val="20"/>
        </w:rPr>
        <w:br/>
        <w:t xml:space="preserve">ng </w:t>
      </w:r>
      <w:proofErr w:type="gramStart"/>
      <w:r>
        <w:rPr>
          <w:rFonts w:ascii="Courier New" w:hAnsi="Courier New"/>
          <w:sz w:val="20"/>
        </w:rPr>
        <w:t>serve</w:t>
      </w:r>
      <w:proofErr w:type="gramEnd"/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</w:r>
      <w:hyperlink r:id="rId13" w:history="1">
        <w:r w:rsidR="00145287" w:rsidRPr="00C90CAF">
          <w:rPr>
            <w:rStyle w:val="Hyperlink"/>
            <w:rFonts w:ascii="Courier New" w:hAnsi="Courier New"/>
            <w:sz w:val="20"/>
          </w:rPr>
          <w:t>http://localhost:4200</w:t>
        </w:r>
      </w:hyperlink>
    </w:p>
    <w:p w14:paraId="0FE98CC2" w14:textId="77777777" w:rsidR="00145287" w:rsidRDefault="00145287">
      <w:pPr>
        <w:rPr>
          <w:rFonts w:ascii="Courier New" w:hAnsi="Courier New"/>
          <w:sz w:val="20"/>
        </w:rPr>
      </w:pPr>
    </w:p>
    <w:p w14:paraId="343E5450" w14:textId="77777777" w:rsidR="00145287" w:rsidRDefault="00145287">
      <w:pPr>
        <w:rPr>
          <w:rFonts w:ascii="Courier New" w:hAnsi="Courier New"/>
          <w:sz w:val="20"/>
        </w:rPr>
      </w:pPr>
    </w:p>
    <w:p w14:paraId="53D110EC" w14:textId="77777777" w:rsidR="00145287" w:rsidRDefault="00145287">
      <w:pPr>
        <w:rPr>
          <w:rFonts w:ascii="Courier New" w:hAnsi="Courier New"/>
          <w:sz w:val="20"/>
        </w:rPr>
      </w:pPr>
    </w:p>
    <w:p w14:paraId="3D86CFE6" w14:textId="77777777" w:rsidR="00145287" w:rsidRDefault="00145287"/>
    <w:p w14:paraId="638F33EA" w14:textId="77777777" w:rsidR="00F32E50" w:rsidRDefault="00000000">
      <w:pPr>
        <w:pStyle w:val="Heading1"/>
      </w:pPr>
      <w:r>
        <w:lastRenderedPageBreak/>
        <w:t>15. Future Improvements</w:t>
      </w:r>
    </w:p>
    <w:p w14:paraId="07C78CD3" w14:textId="77777777" w:rsidR="00F32E50" w:rsidRDefault="00000000">
      <w:r>
        <w:t>• Payment Gateway Integration (</w:t>
      </w:r>
      <w:proofErr w:type="spellStart"/>
      <w:r>
        <w:t>Razorpay</w:t>
      </w:r>
      <w:proofErr w:type="spellEnd"/>
      <w:r>
        <w:t>/Stripe)</w:t>
      </w:r>
    </w:p>
    <w:p w14:paraId="0D7234F3" w14:textId="77777777" w:rsidR="00F32E50" w:rsidRDefault="00000000">
      <w:r>
        <w:t>• Wishlist Feature</w:t>
      </w:r>
    </w:p>
    <w:p w14:paraId="71660DE4" w14:textId="77777777" w:rsidR="00F32E50" w:rsidRDefault="00000000">
      <w:r>
        <w:t>• Product Reviews</w:t>
      </w:r>
    </w:p>
    <w:p w14:paraId="732FC5D5" w14:textId="77777777" w:rsidR="00F32E50" w:rsidRDefault="00000000">
      <w:r>
        <w:t xml:space="preserve">• </w:t>
      </w:r>
      <w:proofErr w:type="spellStart"/>
      <w:r>
        <w:t>NgRx</w:t>
      </w:r>
      <w:proofErr w:type="spellEnd"/>
      <w:r>
        <w:t xml:space="preserve"> State Management</w:t>
      </w:r>
    </w:p>
    <w:p w14:paraId="0AC56CB3" w14:textId="77777777" w:rsidR="00F32E50" w:rsidRDefault="00000000">
      <w:r>
        <w:t>• Lazy Loading Modules</w:t>
      </w:r>
    </w:p>
    <w:p w14:paraId="52E7CD4B" w14:textId="77777777" w:rsidR="00F32E50" w:rsidRDefault="00000000">
      <w:pPr>
        <w:pStyle w:val="Heading1"/>
      </w:pPr>
      <w:r>
        <w:t>16. Author</w:t>
      </w:r>
    </w:p>
    <w:p w14:paraId="21BB8DEA" w14:textId="14FC7879" w:rsidR="00F32E50" w:rsidRDefault="00000000">
      <w:r>
        <w:t xml:space="preserve">Ankit Kumar - Full Stack Developer (Angular + </w:t>
      </w:r>
      <w:proofErr w:type="gramStart"/>
      <w:r>
        <w:t>.NET )</w:t>
      </w:r>
      <w:proofErr w:type="gramEnd"/>
    </w:p>
    <w:sectPr w:rsidR="00F32E5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20097577">
    <w:abstractNumId w:val="8"/>
  </w:num>
  <w:num w:numId="2" w16cid:durableId="1624265468">
    <w:abstractNumId w:val="6"/>
  </w:num>
  <w:num w:numId="3" w16cid:durableId="1814373123">
    <w:abstractNumId w:val="5"/>
  </w:num>
  <w:num w:numId="4" w16cid:durableId="1009983433">
    <w:abstractNumId w:val="4"/>
  </w:num>
  <w:num w:numId="5" w16cid:durableId="949899157">
    <w:abstractNumId w:val="7"/>
  </w:num>
  <w:num w:numId="6" w16cid:durableId="653918336">
    <w:abstractNumId w:val="3"/>
  </w:num>
  <w:num w:numId="7" w16cid:durableId="1697541703">
    <w:abstractNumId w:val="2"/>
  </w:num>
  <w:num w:numId="8" w16cid:durableId="1797018964">
    <w:abstractNumId w:val="1"/>
  </w:num>
  <w:num w:numId="9" w16cid:durableId="8122857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B6832"/>
    <w:rsid w:val="000D53C3"/>
    <w:rsid w:val="00145287"/>
    <w:rsid w:val="0015074B"/>
    <w:rsid w:val="0029639D"/>
    <w:rsid w:val="00326F90"/>
    <w:rsid w:val="00380EA5"/>
    <w:rsid w:val="00420D17"/>
    <w:rsid w:val="00AA1D8D"/>
    <w:rsid w:val="00B47730"/>
    <w:rsid w:val="00C15B06"/>
    <w:rsid w:val="00CB0664"/>
    <w:rsid w:val="00F32E5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EF564F4"/>
  <w14:defaultImageDpi w14:val="300"/>
  <w15:docId w15:val="{03C5047F-9678-49B3-AD46-EFF1AA40DE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145287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4528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hyperlink" Target="http://localhost:4200" TargetMode="Externa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8</Pages>
  <Words>383</Words>
  <Characters>2187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2565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Ankit Kumar</cp:lastModifiedBy>
  <cp:revision>6</cp:revision>
  <dcterms:created xsi:type="dcterms:W3CDTF">2013-12-23T23:15:00Z</dcterms:created>
  <dcterms:modified xsi:type="dcterms:W3CDTF">2026-05-06T07:03:00Z</dcterms:modified>
  <cp:category/>
</cp:coreProperties>
</file>
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1DDA" w14:textId="4E0F57E9" w:rsidR="00C833A0" w:rsidRDefault="00000000">
      <w:pPr>
        <w:pStyle w:val="Title"/>
      </w:pPr>
      <w:r>
        <w:t>ASP.NET Core Assignment</w:t>
      </w:r>
      <w:r w:rsidR="00477E2E">
        <w:t xml:space="preserve"> 2</w:t>
      </w:r>
      <w:r>
        <w:br/>
        <w:t>HTTP Status Codes &amp; Minimal API</w:t>
      </w:r>
    </w:p>
    <w:p w14:paraId="71C61945" w14:textId="77777777" w:rsidR="00C833A0" w:rsidRDefault="00000000">
      <w:pPr>
        <w:pStyle w:val="Heading1"/>
      </w:pPr>
      <w:r>
        <w:t>1. What are HTTP Status Codes?</w:t>
      </w:r>
    </w:p>
    <w:p w14:paraId="57C46D9E" w14:textId="77777777" w:rsidR="00C833A0" w:rsidRDefault="00000000">
      <w:r>
        <w:t>HTTP Status Codes are standard response codes returned by a web server to indicate the result of a client's request.</w:t>
      </w:r>
      <w:r>
        <w:br/>
        <w:t>They help the client understand whether the request was successful, failed, or needs further action.</w:t>
      </w:r>
    </w:p>
    <w:p w14:paraId="25AE227D" w14:textId="77777777" w:rsidR="00C833A0" w:rsidRDefault="00000000">
      <w:pPr>
        <w:pStyle w:val="Heading2"/>
      </w:pPr>
      <w:r>
        <w:t>Categories of HTTP Status Codes</w:t>
      </w:r>
    </w:p>
    <w:p w14:paraId="246DD1F4" w14:textId="35C24147" w:rsidR="00C833A0" w:rsidRDefault="00000000">
      <w:r>
        <w:t xml:space="preserve">• </w:t>
      </w:r>
      <w:r w:rsidRPr="00477E2E">
        <w:rPr>
          <w:b/>
          <w:bCs/>
        </w:rPr>
        <w:t>1</w:t>
      </w:r>
      <w:r w:rsidR="00477E2E">
        <w:t>.</w:t>
      </w:r>
      <w:r>
        <w:t xml:space="preserve"> – Informational: Request received, continuing process (e.g., 100 Continue)</w:t>
      </w:r>
      <w:r>
        <w:br/>
        <w:t xml:space="preserve">• </w:t>
      </w:r>
      <w:r w:rsidRPr="00477E2E">
        <w:rPr>
          <w:b/>
          <w:bCs/>
        </w:rPr>
        <w:t>2</w:t>
      </w:r>
      <w:r w:rsidR="00477E2E">
        <w:t>.</w:t>
      </w:r>
      <w:r>
        <w:t xml:space="preserve"> – Success: Request successfully processed (e.g., 200 OK, 201 Created)</w:t>
      </w:r>
      <w:r>
        <w:br/>
        <w:t xml:space="preserve">• </w:t>
      </w:r>
      <w:r w:rsidRPr="00477E2E">
        <w:rPr>
          <w:b/>
          <w:bCs/>
        </w:rPr>
        <w:t>3</w:t>
      </w:r>
      <w:r w:rsidR="00477E2E">
        <w:t>.</w:t>
      </w:r>
      <w:r>
        <w:t xml:space="preserve"> – Redirection: Further action needed (e.g., 301 Moved Permanently)</w:t>
      </w:r>
      <w:r>
        <w:br/>
        <w:t xml:space="preserve">• </w:t>
      </w:r>
      <w:r w:rsidRPr="00477E2E">
        <w:rPr>
          <w:b/>
          <w:bCs/>
        </w:rPr>
        <w:t>4</w:t>
      </w:r>
      <w:r w:rsidR="00477E2E">
        <w:t>.</w:t>
      </w:r>
      <w:r>
        <w:t xml:space="preserve"> – Client Errors: Problem in request (e.g., 400 Bad Request, 404 Not Found)</w:t>
      </w:r>
      <w:r>
        <w:br/>
        <w:t xml:space="preserve">• </w:t>
      </w:r>
      <w:r w:rsidRPr="00477E2E">
        <w:rPr>
          <w:b/>
          <w:bCs/>
        </w:rPr>
        <w:t>5</w:t>
      </w:r>
      <w:r w:rsidR="00477E2E">
        <w:t>.</w:t>
      </w:r>
      <w:r>
        <w:t xml:space="preserve"> – Server Errors: Server failed (e.g., 500 Internal Server Error)</w:t>
      </w:r>
    </w:p>
    <w:p w14:paraId="241C4E7E" w14:textId="77777777" w:rsidR="00C833A0" w:rsidRDefault="00000000">
      <w:pPr>
        <w:pStyle w:val="Heading1"/>
      </w:pPr>
      <w:r>
        <w:t>2. Important Status Codes in ASP.NET 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33A0" w14:paraId="4AC852FF" w14:textId="77777777">
        <w:tc>
          <w:tcPr>
            <w:tcW w:w="2160" w:type="dxa"/>
          </w:tcPr>
          <w:p w14:paraId="6CFBEADF" w14:textId="77777777" w:rsidR="00C833A0" w:rsidRPr="00477E2E" w:rsidRDefault="00000000">
            <w:pPr>
              <w:rPr>
                <w:b/>
                <w:bCs/>
              </w:rPr>
            </w:pPr>
            <w:r w:rsidRPr="00477E2E">
              <w:rPr>
                <w:b/>
                <w:bCs/>
              </w:rPr>
              <w:t>Status Code</w:t>
            </w:r>
          </w:p>
        </w:tc>
        <w:tc>
          <w:tcPr>
            <w:tcW w:w="2160" w:type="dxa"/>
          </w:tcPr>
          <w:p w14:paraId="176E6892" w14:textId="77777777" w:rsidR="00C833A0" w:rsidRPr="00477E2E" w:rsidRDefault="00000000">
            <w:pPr>
              <w:rPr>
                <w:b/>
                <w:bCs/>
              </w:rPr>
            </w:pPr>
            <w:r w:rsidRPr="00477E2E">
              <w:rPr>
                <w:b/>
                <w:bCs/>
              </w:rPr>
              <w:t>Meaning</w:t>
            </w:r>
          </w:p>
        </w:tc>
        <w:tc>
          <w:tcPr>
            <w:tcW w:w="2160" w:type="dxa"/>
          </w:tcPr>
          <w:p w14:paraId="01AE70C0" w14:textId="77777777" w:rsidR="00C833A0" w:rsidRPr="00477E2E" w:rsidRDefault="00000000">
            <w:pPr>
              <w:rPr>
                <w:b/>
                <w:bCs/>
              </w:rPr>
            </w:pPr>
            <w:r w:rsidRPr="00477E2E">
              <w:rPr>
                <w:b/>
                <w:bCs/>
              </w:rPr>
              <w:t>ASP.NET Method</w:t>
            </w:r>
          </w:p>
        </w:tc>
        <w:tc>
          <w:tcPr>
            <w:tcW w:w="2160" w:type="dxa"/>
          </w:tcPr>
          <w:p w14:paraId="1C2822B6" w14:textId="77777777" w:rsidR="00C833A0" w:rsidRPr="00477E2E" w:rsidRDefault="00000000">
            <w:pPr>
              <w:rPr>
                <w:b/>
                <w:bCs/>
              </w:rPr>
            </w:pPr>
            <w:r w:rsidRPr="00477E2E">
              <w:rPr>
                <w:b/>
                <w:bCs/>
              </w:rPr>
              <w:t>Result Class</w:t>
            </w:r>
          </w:p>
        </w:tc>
      </w:tr>
      <w:tr w:rsidR="00C833A0" w14:paraId="52A7A020" w14:textId="77777777">
        <w:tc>
          <w:tcPr>
            <w:tcW w:w="2160" w:type="dxa"/>
          </w:tcPr>
          <w:p w14:paraId="0224D7EF" w14:textId="77777777" w:rsidR="00C833A0" w:rsidRDefault="00000000">
            <w:r>
              <w:t>200</w:t>
            </w:r>
          </w:p>
        </w:tc>
        <w:tc>
          <w:tcPr>
            <w:tcW w:w="2160" w:type="dxa"/>
          </w:tcPr>
          <w:p w14:paraId="5A7C9063" w14:textId="77777777" w:rsidR="00C833A0" w:rsidRDefault="00000000">
            <w:r>
              <w:t>OK</w:t>
            </w:r>
          </w:p>
        </w:tc>
        <w:tc>
          <w:tcPr>
            <w:tcW w:w="2160" w:type="dxa"/>
          </w:tcPr>
          <w:p w14:paraId="77BC1861" w14:textId="77777777" w:rsidR="00C833A0" w:rsidRDefault="00000000">
            <w:r>
              <w:t>Ok()</w:t>
            </w:r>
          </w:p>
        </w:tc>
        <w:tc>
          <w:tcPr>
            <w:tcW w:w="2160" w:type="dxa"/>
          </w:tcPr>
          <w:p w14:paraId="06004019" w14:textId="77777777" w:rsidR="00C833A0" w:rsidRDefault="00000000">
            <w:r>
              <w:t>OkResult</w:t>
            </w:r>
          </w:p>
        </w:tc>
      </w:tr>
      <w:tr w:rsidR="00C833A0" w14:paraId="23AAFC69" w14:textId="77777777">
        <w:tc>
          <w:tcPr>
            <w:tcW w:w="2160" w:type="dxa"/>
          </w:tcPr>
          <w:p w14:paraId="03B6C970" w14:textId="77777777" w:rsidR="00C833A0" w:rsidRDefault="00000000">
            <w:r>
              <w:t>201</w:t>
            </w:r>
          </w:p>
        </w:tc>
        <w:tc>
          <w:tcPr>
            <w:tcW w:w="2160" w:type="dxa"/>
          </w:tcPr>
          <w:p w14:paraId="165A910D" w14:textId="77777777" w:rsidR="00C833A0" w:rsidRDefault="00000000">
            <w:r>
              <w:t>Created</w:t>
            </w:r>
          </w:p>
        </w:tc>
        <w:tc>
          <w:tcPr>
            <w:tcW w:w="2160" w:type="dxa"/>
          </w:tcPr>
          <w:p w14:paraId="2B7B5E84" w14:textId="77777777" w:rsidR="00C833A0" w:rsidRDefault="00000000">
            <w:r>
              <w:t>Created(), CreatedAtAction()</w:t>
            </w:r>
          </w:p>
        </w:tc>
        <w:tc>
          <w:tcPr>
            <w:tcW w:w="2160" w:type="dxa"/>
          </w:tcPr>
          <w:p w14:paraId="36E5A9AC" w14:textId="77777777" w:rsidR="00C833A0" w:rsidRDefault="00000000">
            <w:r>
              <w:t>CreatedResult</w:t>
            </w:r>
          </w:p>
        </w:tc>
      </w:tr>
      <w:tr w:rsidR="00C833A0" w14:paraId="610970A1" w14:textId="77777777">
        <w:tc>
          <w:tcPr>
            <w:tcW w:w="2160" w:type="dxa"/>
          </w:tcPr>
          <w:p w14:paraId="71A20236" w14:textId="77777777" w:rsidR="00C833A0" w:rsidRDefault="00000000">
            <w:r>
              <w:t>204</w:t>
            </w:r>
          </w:p>
        </w:tc>
        <w:tc>
          <w:tcPr>
            <w:tcW w:w="2160" w:type="dxa"/>
          </w:tcPr>
          <w:p w14:paraId="6F3BC90D" w14:textId="77777777" w:rsidR="00C833A0" w:rsidRDefault="00000000">
            <w:r>
              <w:t>No Content</w:t>
            </w:r>
          </w:p>
        </w:tc>
        <w:tc>
          <w:tcPr>
            <w:tcW w:w="2160" w:type="dxa"/>
          </w:tcPr>
          <w:p w14:paraId="639CE63D" w14:textId="77777777" w:rsidR="00C833A0" w:rsidRDefault="00000000">
            <w:r>
              <w:t>NoContent()</w:t>
            </w:r>
          </w:p>
        </w:tc>
        <w:tc>
          <w:tcPr>
            <w:tcW w:w="2160" w:type="dxa"/>
          </w:tcPr>
          <w:p w14:paraId="1539AF5E" w14:textId="77777777" w:rsidR="00C833A0" w:rsidRDefault="00000000">
            <w:r>
              <w:t>NoContentResult</w:t>
            </w:r>
          </w:p>
        </w:tc>
      </w:tr>
      <w:tr w:rsidR="00C833A0" w14:paraId="2A73FD27" w14:textId="77777777">
        <w:tc>
          <w:tcPr>
            <w:tcW w:w="2160" w:type="dxa"/>
          </w:tcPr>
          <w:p w14:paraId="4232B544" w14:textId="77777777" w:rsidR="00C833A0" w:rsidRDefault="00000000">
            <w:r>
              <w:t>400</w:t>
            </w:r>
          </w:p>
        </w:tc>
        <w:tc>
          <w:tcPr>
            <w:tcW w:w="2160" w:type="dxa"/>
          </w:tcPr>
          <w:p w14:paraId="2E60D74F" w14:textId="77777777" w:rsidR="00C833A0" w:rsidRDefault="00000000">
            <w:r>
              <w:t>Bad Request</w:t>
            </w:r>
          </w:p>
        </w:tc>
        <w:tc>
          <w:tcPr>
            <w:tcW w:w="2160" w:type="dxa"/>
          </w:tcPr>
          <w:p w14:paraId="5430B0DD" w14:textId="77777777" w:rsidR="00C833A0" w:rsidRDefault="00000000">
            <w:r>
              <w:t>BadRequest()</w:t>
            </w:r>
          </w:p>
        </w:tc>
        <w:tc>
          <w:tcPr>
            <w:tcW w:w="2160" w:type="dxa"/>
          </w:tcPr>
          <w:p w14:paraId="6AFDECD8" w14:textId="77777777" w:rsidR="00C833A0" w:rsidRDefault="00000000">
            <w:r>
              <w:t>BadRequestResult</w:t>
            </w:r>
          </w:p>
        </w:tc>
      </w:tr>
      <w:tr w:rsidR="00C833A0" w14:paraId="5497B457" w14:textId="77777777">
        <w:tc>
          <w:tcPr>
            <w:tcW w:w="2160" w:type="dxa"/>
          </w:tcPr>
          <w:p w14:paraId="3EC37D30" w14:textId="77777777" w:rsidR="00C833A0" w:rsidRDefault="00000000">
            <w:r>
              <w:t>401</w:t>
            </w:r>
          </w:p>
        </w:tc>
        <w:tc>
          <w:tcPr>
            <w:tcW w:w="2160" w:type="dxa"/>
          </w:tcPr>
          <w:p w14:paraId="6CA660DE" w14:textId="77777777" w:rsidR="00C833A0" w:rsidRDefault="00000000">
            <w:r>
              <w:t>Unauthorized</w:t>
            </w:r>
          </w:p>
        </w:tc>
        <w:tc>
          <w:tcPr>
            <w:tcW w:w="2160" w:type="dxa"/>
          </w:tcPr>
          <w:p w14:paraId="45DF1AF6" w14:textId="77777777" w:rsidR="00C833A0" w:rsidRDefault="00000000">
            <w:r>
              <w:t>Unauthorized()</w:t>
            </w:r>
          </w:p>
        </w:tc>
        <w:tc>
          <w:tcPr>
            <w:tcW w:w="2160" w:type="dxa"/>
          </w:tcPr>
          <w:p w14:paraId="1B1A2204" w14:textId="77777777" w:rsidR="00C833A0" w:rsidRDefault="00000000">
            <w:r>
              <w:t>UnauthorizedResult</w:t>
            </w:r>
          </w:p>
        </w:tc>
      </w:tr>
      <w:tr w:rsidR="00C833A0" w14:paraId="0F9D0F99" w14:textId="77777777">
        <w:tc>
          <w:tcPr>
            <w:tcW w:w="2160" w:type="dxa"/>
          </w:tcPr>
          <w:p w14:paraId="5AEE52FB" w14:textId="77777777" w:rsidR="00C833A0" w:rsidRDefault="00000000">
            <w:r>
              <w:t>403</w:t>
            </w:r>
          </w:p>
        </w:tc>
        <w:tc>
          <w:tcPr>
            <w:tcW w:w="2160" w:type="dxa"/>
          </w:tcPr>
          <w:p w14:paraId="03F25E2C" w14:textId="77777777" w:rsidR="00C833A0" w:rsidRDefault="00000000">
            <w:r>
              <w:t>Forbidden</w:t>
            </w:r>
          </w:p>
        </w:tc>
        <w:tc>
          <w:tcPr>
            <w:tcW w:w="2160" w:type="dxa"/>
          </w:tcPr>
          <w:p w14:paraId="0413828C" w14:textId="77777777" w:rsidR="00C833A0" w:rsidRDefault="00000000">
            <w:r>
              <w:t>Forbid()</w:t>
            </w:r>
          </w:p>
        </w:tc>
        <w:tc>
          <w:tcPr>
            <w:tcW w:w="2160" w:type="dxa"/>
          </w:tcPr>
          <w:p w14:paraId="7B83F00D" w14:textId="77777777" w:rsidR="00C833A0" w:rsidRDefault="00000000">
            <w:r>
              <w:t>ForbidResult</w:t>
            </w:r>
          </w:p>
        </w:tc>
      </w:tr>
      <w:tr w:rsidR="00C833A0" w14:paraId="3122BFEC" w14:textId="77777777">
        <w:tc>
          <w:tcPr>
            <w:tcW w:w="2160" w:type="dxa"/>
          </w:tcPr>
          <w:p w14:paraId="176C1137" w14:textId="77777777" w:rsidR="00C833A0" w:rsidRDefault="00000000">
            <w:r>
              <w:t>404</w:t>
            </w:r>
          </w:p>
        </w:tc>
        <w:tc>
          <w:tcPr>
            <w:tcW w:w="2160" w:type="dxa"/>
          </w:tcPr>
          <w:p w14:paraId="27DD1A0A" w14:textId="77777777" w:rsidR="00C833A0" w:rsidRDefault="00000000">
            <w:r>
              <w:t>Not Found</w:t>
            </w:r>
          </w:p>
        </w:tc>
        <w:tc>
          <w:tcPr>
            <w:tcW w:w="2160" w:type="dxa"/>
          </w:tcPr>
          <w:p w14:paraId="683CA7CE" w14:textId="77777777" w:rsidR="00C833A0" w:rsidRDefault="00000000">
            <w:r>
              <w:t>NotFound()</w:t>
            </w:r>
          </w:p>
        </w:tc>
        <w:tc>
          <w:tcPr>
            <w:tcW w:w="2160" w:type="dxa"/>
          </w:tcPr>
          <w:p w14:paraId="79FE702F" w14:textId="77777777" w:rsidR="00C833A0" w:rsidRDefault="00000000">
            <w:r>
              <w:t>NotFoundResult</w:t>
            </w:r>
          </w:p>
        </w:tc>
      </w:tr>
      <w:tr w:rsidR="00C833A0" w14:paraId="3CB2854E" w14:textId="77777777">
        <w:tc>
          <w:tcPr>
            <w:tcW w:w="2160" w:type="dxa"/>
          </w:tcPr>
          <w:p w14:paraId="1D299C86" w14:textId="77777777" w:rsidR="00C833A0" w:rsidRDefault="00000000">
            <w:r>
              <w:t>500</w:t>
            </w:r>
          </w:p>
        </w:tc>
        <w:tc>
          <w:tcPr>
            <w:tcW w:w="2160" w:type="dxa"/>
          </w:tcPr>
          <w:p w14:paraId="606687B6" w14:textId="77777777" w:rsidR="00C833A0" w:rsidRDefault="00000000">
            <w:r>
              <w:t>Internal Server Error</w:t>
            </w:r>
          </w:p>
        </w:tc>
        <w:tc>
          <w:tcPr>
            <w:tcW w:w="2160" w:type="dxa"/>
          </w:tcPr>
          <w:p w14:paraId="58713273" w14:textId="77777777" w:rsidR="00C833A0" w:rsidRDefault="00000000">
            <w:r>
              <w:t>StatusCode(500)</w:t>
            </w:r>
          </w:p>
        </w:tc>
        <w:tc>
          <w:tcPr>
            <w:tcW w:w="2160" w:type="dxa"/>
          </w:tcPr>
          <w:p w14:paraId="09A93DBF" w14:textId="77777777" w:rsidR="00C833A0" w:rsidRDefault="00000000">
            <w:r>
              <w:t>StatusCodeResult</w:t>
            </w:r>
          </w:p>
        </w:tc>
      </w:tr>
    </w:tbl>
    <w:p w14:paraId="0C507AF4" w14:textId="77777777" w:rsidR="00477E2E" w:rsidRDefault="00477E2E"/>
    <w:p w14:paraId="653466E2" w14:textId="77777777" w:rsidR="00477E2E" w:rsidRDefault="00477E2E"/>
    <w:p w14:paraId="27B0CEAA" w14:textId="06898809" w:rsidR="00C833A0" w:rsidRPr="00477E2E" w:rsidRDefault="00000000">
      <w:pPr>
        <w:rPr>
          <w:b/>
          <w:bCs/>
        </w:rPr>
      </w:pPr>
      <w:r>
        <w:lastRenderedPageBreak/>
        <w:br/>
      </w:r>
      <w:r w:rsidRPr="00477E2E">
        <w:rPr>
          <w:b/>
          <w:bCs/>
        </w:rPr>
        <w:t>Example in ASP.NET Core:</w:t>
      </w:r>
    </w:p>
    <w:p w14:paraId="44F5149E" w14:textId="77777777" w:rsidR="00C833A0" w:rsidRDefault="00000000">
      <w:r>
        <w:t>if (data == null)</w:t>
      </w:r>
      <w:r>
        <w:br/>
        <w:t xml:space="preserve">    return </w:t>
      </w:r>
      <w:proofErr w:type="gramStart"/>
      <w:r>
        <w:t>NotFound(</w:t>
      </w:r>
      <w:proofErr w:type="gramEnd"/>
      <w:r>
        <w:t>);</w:t>
      </w:r>
      <w:r>
        <w:br/>
        <w:t>return Ok(data);</w:t>
      </w:r>
    </w:p>
    <w:p w14:paraId="0924C878" w14:textId="77777777" w:rsidR="00C833A0" w:rsidRDefault="00000000">
      <w:pPr>
        <w:pStyle w:val="Heading1"/>
      </w:pPr>
      <w:r>
        <w:t>3. What is Minimal API?</w:t>
      </w:r>
    </w:p>
    <w:p w14:paraId="632B599D" w14:textId="77777777" w:rsidR="00C833A0" w:rsidRDefault="00000000">
      <w:r>
        <w:t>Minimal API is a simplified way to build APIs in ASP.NET Core without using controllers. It reduces boilerplate code and improves performance.</w:t>
      </w:r>
    </w:p>
    <w:p w14:paraId="1119DAD1" w14:textId="77777777" w:rsidR="00C833A0" w:rsidRDefault="00000000">
      <w:pPr>
        <w:pStyle w:val="Heading2"/>
      </w:pPr>
      <w:r>
        <w:t>Features of Minimal API</w:t>
      </w:r>
    </w:p>
    <w:p w14:paraId="27EC444A" w14:textId="77777777" w:rsidR="00C833A0" w:rsidRDefault="00000000">
      <w:r>
        <w:t>• Lightweight and fast</w:t>
      </w:r>
      <w:r>
        <w:br/>
        <w:t>• Less code</w:t>
      </w:r>
      <w:r>
        <w:br/>
        <w:t>• Easy to build small APIs</w:t>
      </w:r>
      <w:r>
        <w:br/>
        <w:t>• Suitable for microservices</w:t>
      </w:r>
    </w:p>
    <w:p w14:paraId="2E04A5D9" w14:textId="77777777" w:rsidR="00C833A0" w:rsidRDefault="00000000">
      <w:pPr>
        <w:pStyle w:val="Heading2"/>
      </w:pPr>
      <w:r>
        <w:t>Example of Minimal API</w:t>
      </w:r>
    </w:p>
    <w:p w14:paraId="035B3CF1" w14:textId="77777777" w:rsidR="00C833A0" w:rsidRDefault="00000000">
      <w:r>
        <w:t>var builder = WebApplication.CreateBuilder(args);</w:t>
      </w:r>
      <w:r>
        <w:br/>
        <w:t>var app = builder.Build();</w:t>
      </w:r>
      <w:r>
        <w:br/>
      </w:r>
      <w:r>
        <w:br/>
        <w:t>app.MapGet('/hello', () =&gt; 'Hello World');</w:t>
      </w:r>
      <w:r>
        <w:br/>
      </w:r>
      <w:r>
        <w:br/>
        <w:t>app.Run();</w:t>
      </w:r>
    </w:p>
    <w:p w14:paraId="5E3DAB7C" w14:textId="77777777" w:rsidR="00C833A0" w:rsidRDefault="00000000">
      <w:pPr>
        <w:pStyle w:val="Heading2"/>
      </w:pPr>
      <w:r>
        <w:t>Advantages</w:t>
      </w:r>
    </w:p>
    <w:p w14:paraId="7EE8AE40" w14:textId="77777777" w:rsidR="00C833A0" w:rsidRDefault="00000000">
      <w:r>
        <w:t>• Faster development</w:t>
      </w:r>
      <w:r>
        <w:br/>
        <w:t>• Easy to understand</w:t>
      </w:r>
      <w:r>
        <w:br/>
        <w:t>• Less configuration</w:t>
      </w:r>
    </w:p>
    <w:p w14:paraId="3F71D745" w14:textId="77777777" w:rsidR="00C833A0" w:rsidRDefault="00000000">
      <w:pPr>
        <w:pStyle w:val="Heading2"/>
      </w:pPr>
      <w:r>
        <w:t>Disadvantages</w:t>
      </w:r>
    </w:p>
    <w:p w14:paraId="0D5C3C06" w14:textId="77777777" w:rsidR="00C833A0" w:rsidRDefault="00000000">
      <w:r>
        <w:t>• Not suitable for large applications</w:t>
      </w:r>
      <w:r>
        <w:br/>
        <w:t>• Limited structure compared to MVC</w:t>
      </w:r>
    </w:p>
    <w:sectPr w:rsidR="00C83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92">
    <w:abstractNumId w:val="8"/>
  </w:num>
  <w:num w:numId="2" w16cid:durableId="1547328916">
    <w:abstractNumId w:val="6"/>
  </w:num>
  <w:num w:numId="3" w16cid:durableId="696395310">
    <w:abstractNumId w:val="5"/>
  </w:num>
  <w:num w:numId="4" w16cid:durableId="1355957395">
    <w:abstractNumId w:val="4"/>
  </w:num>
  <w:num w:numId="5" w16cid:durableId="2051104491">
    <w:abstractNumId w:val="7"/>
  </w:num>
  <w:num w:numId="6" w16cid:durableId="1048997300">
    <w:abstractNumId w:val="3"/>
  </w:num>
  <w:num w:numId="7" w16cid:durableId="217135133">
    <w:abstractNumId w:val="2"/>
  </w:num>
  <w:num w:numId="8" w16cid:durableId="1680741171">
    <w:abstractNumId w:val="1"/>
  </w:num>
  <w:num w:numId="9" w16cid:durableId="146920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65C"/>
    <w:rsid w:val="0029639D"/>
    <w:rsid w:val="00326F90"/>
    <w:rsid w:val="00477E2E"/>
    <w:rsid w:val="00AA1D8D"/>
    <w:rsid w:val="00B47730"/>
    <w:rsid w:val="00C833A0"/>
    <w:rsid w:val="00CB0664"/>
    <w:rsid w:val="00DE4A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644E0"/>
  <w14:defaultImageDpi w14:val="300"/>
  <w15:docId w15:val="{307149FB-703A-4A0A-BC31-0F96E0D5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3</cp:revision>
  <dcterms:created xsi:type="dcterms:W3CDTF">2013-12-23T23:15:00Z</dcterms:created>
  <dcterms:modified xsi:type="dcterms:W3CDTF">2026-04-08T10:23:00Z</dcterms:modified>
  <cp:category/>
</cp:coreProperties>
</file>
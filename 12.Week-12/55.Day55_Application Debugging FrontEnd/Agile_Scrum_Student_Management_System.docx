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Agile Scrum Implementation - Student Management System</w:t>
      </w:r>
    </w:p>
    <w:p>
      <w:pPr>
        <w:pStyle w:val="Heading1"/>
      </w:pPr>
      <w:r>
        <w:t>1. Product Backlog</w:t>
      </w:r>
    </w:p>
    <w:p>
      <w:r>
        <w:t>1. Student Registration (High, 5 SP)</w:t>
        <w:br/>
        <w:t>2. Student Login (High, 3 SP)</w:t>
        <w:br/>
        <w:t>3. View Courses (High, 3 SP)</w:t>
        <w:br/>
        <w:t>4. Enroll in Course (High, 5 SP)</w:t>
        <w:br/>
        <w:t>5. Add Course Content (Medium, 5 SP)</w:t>
        <w:br/>
        <w:t>6. Update Course Content (Medium, 3 SP)</w:t>
        <w:br/>
        <w:t>7. Track Student Progress (High, 5 SP)</w:t>
        <w:br/>
        <w:t>8. Manage Student Records (High, 5 SP)</w:t>
        <w:br/>
        <w:t>9. Track Placements (Medium, 8 SP)</w:t>
        <w:br/>
        <w:t>10. Notifications (Low, 3 SP)</w:t>
      </w:r>
    </w:p>
    <w:p>
      <w:pPr>
        <w:pStyle w:val="Heading1"/>
      </w:pPr>
      <w:r>
        <w:t>2. Sprint Planning (Sprint 1)</w:t>
      </w:r>
    </w:p>
    <w:p>
      <w:r>
        <w:t>Sprint Goal: Enable student registration and course viewing</w:t>
        <w:br/>
        <w:t>Selected User Stories:</w:t>
        <w:br/>
        <w:t>- Student Registration</w:t>
        <w:br/>
        <w:t>- View Courses</w:t>
      </w:r>
    </w:p>
    <w:p>
      <w:pPr>
        <w:pStyle w:val="Heading1"/>
      </w:pPr>
      <w:r>
        <w:t>3. Sprint Backlog</w:t>
      </w:r>
    </w:p>
    <w:p>
      <w:r>
        <w:t>T1: Design Registration UI</w:t>
        <w:br/>
        <w:t>T2: Create Registration API</w:t>
        <w:br/>
        <w:t>T3: Database Table for Students</w:t>
        <w:br/>
        <w:t>T4: Course Listing UI</w:t>
        <w:br/>
        <w:t>T5: API for Fetching Courses</w:t>
        <w:br/>
        <w:t>T6: Integration</w:t>
        <w:br/>
        <w:t>T7: Testing</w:t>
      </w:r>
    </w:p>
    <w:p>
      <w:pPr>
        <w:pStyle w:val="Heading1"/>
      </w:pPr>
      <w:r>
        <w:t>4. Task Board</w:t>
      </w:r>
    </w:p>
    <w:p>
      <w:r>
        <w:t>To Do:</w:t>
        <w:br/>
        <w:t>- Design UI</w:t>
        <w:br/>
        <w:t>- Create APIs</w:t>
        <w:br/>
        <w:t>- Setup Database</w:t>
        <w:br/>
        <w:br/>
        <w:t>In Progress:</w:t>
        <w:br/>
        <w:t>- (Tasks during sprint)</w:t>
        <w:br/>
        <w:br/>
        <w:t>Done:</w:t>
        <w:br/>
        <w:t>- (Completed tasks)</w:t>
      </w:r>
    </w:p>
    <w:p>
      <w:pPr>
        <w:pStyle w:val="Heading1"/>
      </w:pPr>
      <w:r>
        <w:t>5. Daily Scrum Example</w:t>
      </w:r>
    </w:p>
    <w:p>
      <w:r>
        <w:t>Day 1:</w:t>
        <w:br/>
        <w:t>Yesterday: Project setup</w:t>
        <w:br/>
        <w:t>Today: UI development</w:t>
        <w:br/>
        <w:t>Blockers: None</w:t>
        <w:br/>
        <w:br/>
        <w:t>Day 2:</w:t>
        <w:br/>
        <w:t>Yesterday: UI completed</w:t>
        <w:br/>
        <w:t>Today: API development</w:t>
        <w:br/>
        <w:t>Blockers: Database issue</w:t>
      </w:r>
    </w:p>
    <w:p>
      <w:pPr>
        <w:pStyle w:val="Heading1"/>
      </w:pPr>
      <w:r>
        <w:t>6. Sprint Review</w:t>
      </w:r>
    </w:p>
    <w:p>
      <w:r>
        <w:t>Demo Features:</w:t>
        <w:br/>
        <w:t>- Registration Form</w:t>
        <w:br/>
        <w:t>- Course Listing</w:t>
        <w:br/>
        <w:br/>
        <w:t>Client Feedback:</w:t>
        <w:br/>
        <w:t>- Add validation</w:t>
        <w:br/>
        <w:t>- Improve UI</w:t>
      </w:r>
    </w:p>
    <w:p>
      <w:pPr>
        <w:pStyle w:val="Heading1"/>
      </w:pPr>
      <w:r>
        <w:t>7. Sprint Retrospective</w:t>
      </w:r>
    </w:p>
    <w:p>
      <w:r>
        <w:t>What went well:</w:t>
        <w:br/>
        <w:t>- Good teamwork</w:t>
        <w:br/>
        <w:br/>
        <w:t>What can be improved:</w:t>
        <w:br/>
        <w:t>- Better estimation</w:t>
        <w:br/>
        <w:t>- Early testing</w:t>
      </w:r>
    </w:p>
    <w:p>
      <w:pPr>
        <w:pStyle w:val="Heading1"/>
      </w:pPr>
      <w:r>
        <w:t>8. Roles &amp; Responsibilities</w:t>
      </w:r>
    </w:p>
    <w:p>
      <w:r>
        <w:t>Product Owner: Defines requirements</w:t>
        <w:br/>
        <w:t>Scrum Master: Facilitates Scrum</w:t>
        <w:br/>
        <w:t>Development Team: Builds features</w:t>
      </w:r>
    </w:p>
    <w:p>
      <w:pPr>
        <w:pStyle w:val="Heading1"/>
      </w:pPr>
      <w:r>
        <w:t>9. Agile vs Traditional</w:t>
      </w:r>
    </w:p>
    <w:p>
      <w:r>
        <w:t>Agile: Iterative, Flexible, Continuous feedback</w:t>
        <w:br/>
        <w:t>Traditional: Linear, Rigid, Late feedback</w:t>
      </w:r>
    </w:p>
    <w:p>
      <w:pPr>
        <w:pStyle w:val="Heading1"/>
      </w:pPr>
      <w:r>
        <w:t>10. Learning Summary</w:t>
      </w:r>
    </w:p>
    <w:p>
      <w:r>
        <w:t>Scrum helps in iterative development, team collaboration, and continuous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